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1007BA" w14:textId="77777777" w:rsidR="008872E0" w:rsidRDefault="00BF3C9A">
      <w:pPr>
        <w:pStyle w:val="Heading1"/>
      </w:pPr>
      <w:r>
        <w:t>Сравнителна Таблица на Функционалности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35"/>
        <w:gridCol w:w="1351"/>
        <w:gridCol w:w="1344"/>
        <w:gridCol w:w="1344"/>
        <w:gridCol w:w="1256"/>
        <w:gridCol w:w="1626"/>
      </w:tblGrid>
      <w:tr w:rsidR="008872E0" w14:paraId="7DCE1D1E" w14:textId="77777777">
        <w:tc>
          <w:tcPr>
            <w:tcW w:w="1440" w:type="dxa"/>
          </w:tcPr>
          <w:p w14:paraId="3D056D05" w14:textId="77777777" w:rsidR="008872E0" w:rsidRDefault="00BF3C9A">
            <w:proofErr w:type="spellStart"/>
            <w:r>
              <w:t>Функционалност</w:t>
            </w:r>
            <w:proofErr w:type="spellEnd"/>
          </w:p>
        </w:tc>
        <w:tc>
          <w:tcPr>
            <w:tcW w:w="1440" w:type="dxa"/>
          </w:tcPr>
          <w:p w14:paraId="14343BCD" w14:textId="77777777" w:rsidR="008872E0" w:rsidRDefault="00BF3C9A">
            <w:r>
              <w:t>FarmERP</w:t>
            </w:r>
          </w:p>
        </w:tc>
        <w:tc>
          <w:tcPr>
            <w:tcW w:w="1440" w:type="dxa"/>
          </w:tcPr>
          <w:p w14:paraId="32E6D8ED" w14:textId="77777777" w:rsidR="008872E0" w:rsidRDefault="00BF3C9A">
            <w:r>
              <w:t>LiteFarm</w:t>
            </w:r>
          </w:p>
        </w:tc>
        <w:tc>
          <w:tcPr>
            <w:tcW w:w="1440" w:type="dxa"/>
          </w:tcPr>
          <w:p w14:paraId="5D1CD171" w14:textId="77777777" w:rsidR="008872E0" w:rsidRDefault="00BF3C9A">
            <w:r>
              <w:t>AgroNET</w:t>
            </w:r>
          </w:p>
        </w:tc>
        <w:tc>
          <w:tcPr>
            <w:tcW w:w="1440" w:type="dxa"/>
          </w:tcPr>
          <w:p w14:paraId="359BB19F" w14:textId="77777777" w:rsidR="008872E0" w:rsidRDefault="00BF3C9A">
            <w:r>
              <w:t>Моят сайт</w:t>
            </w:r>
          </w:p>
        </w:tc>
        <w:tc>
          <w:tcPr>
            <w:tcW w:w="1440" w:type="dxa"/>
          </w:tcPr>
          <w:p w14:paraId="30F9E4DF" w14:textId="77777777" w:rsidR="008872E0" w:rsidRDefault="00BF3C9A">
            <w:r>
              <w:t>Коментар</w:t>
            </w:r>
          </w:p>
        </w:tc>
      </w:tr>
      <w:tr w:rsidR="008872E0" w14:paraId="1B6740D1" w14:textId="77777777">
        <w:tc>
          <w:tcPr>
            <w:tcW w:w="1440" w:type="dxa"/>
          </w:tcPr>
          <w:p w14:paraId="67400D7E" w14:textId="77777777" w:rsidR="008872E0" w:rsidRDefault="00BF3C9A">
            <w:r>
              <w:t>Управление на реколтата</w:t>
            </w:r>
          </w:p>
        </w:tc>
        <w:tc>
          <w:tcPr>
            <w:tcW w:w="1440" w:type="dxa"/>
          </w:tcPr>
          <w:p w14:paraId="1F5295E2" w14:textId="77777777" w:rsidR="008872E0" w:rsidRDefault="00BF3C9A">
            <w:r>
              <w:t>✓</w:t>
            </w:r>
          </w:p>
        </w:tc>
        <w:tc>
          <w:tcPr>
            <w:tcW w:w="1440" w:type="dxa"/>
          </w:tcPr>
          <w:p w14:paraId="3E4CC349" w14:textId="77777777" w:rsidR="008872E0" w:rsidRDefault="00BF3C9A">
            <w:r>
              <w:t>~</w:t>
            </w:r>
          </w:p>
        </w:tc>
        <w:tc>
          <w:tcPr>
            <w:tcW w:w="1440" w:type="dxa"/>
          </w:tcPr>
          <w:p w14:paraId="21ECAC9A" w14:textId="77777777" w:rsidR="008872E0" w:rsidRDefault="00BF3C9A">
            <w:r>
              <w:t>✓</w:t>
            </w:r>
          </w:p>
        </w:tc>
        <w:tc>
          <w:tcPr>
            <w:tcW w:w="1440" w:type="dxa"/>
          </w:tcPr>
          <w:p w14:paraId="0FA644B3" w14:textId="77777777" w:rsidR="008872E0" w:rsidRDefault="00BF3C9A">
            <w:r>
              <w:t>✓</w:t>
            </w:r>
          </w:p>
        </w:tc>
        <w:tc>
          <w:tcPr>
            <w:tcW w:w="1440" w:type="dxa"/>
          </w:tcPr>
          <w:p w14:paraId="78A635B4" w14:textId="77777777" w:rsidR="008872E0" w:rsidRDefault="00BF3C9A">
            <w:r>
              <w:t>Пълна поддръжка с по-опростен интерфейс</w:t>
            </w:r>
          </w:p>
        </w:tc>
      </w:tr>
      <w:tr w:rsidR="008872E0" w14:paraId="198ADFF6" w14:textId="77777777">
        <w:tc>
          <w:tcPr>
            <w:tcW w:w="1440" w:type="dxa"/>
          </w:tcPr>
          <w:p w14:paraId="632E404E" w14:textId="77777777" w:rsidR="008872E0" w:rsidRDefault="00BF3C9A">
            <w:r>
              <w:t>Управление на финанси</w:t>
            </w:r>
          </w:p>
        </w:tc>
        <w:tc>
          <w:tcPr>
            <w:tcW w:w="1440" w:type="dxa"/>
          </w:tcPr>
          <w:p w14:paraId="0065DAE3" w14:textId="77777777" w:rsidR="008872E0" w:rsidRDefault="00BF3C9A">
            <w:r>
              <w:t>✓</w:t>
            </w:r>
          </w:p>
        </w:tc>
        <w:tc>
          <w:tcPr>
            <w:tcW w:w="1440" w:type="dxa"/>
          </w:tcPr>
          <w:p w14:paraId="5E8AF52E" w14:textId="77777777" w:rsidR="008872E0" w:rsidRDefault="00BF3C9A">
            <w:r>
              <w:t>✗</w:t>
            </w:r>
          </w:p>
        </w:tc>
        <w:tc>
          <w:tcPr>
            <w:tcW w:w="1440" w:type="dxa"/>
          </w:tcPr>
          <w:p w14:paraId="13ECC0D4" w14:textId="77777777" w:rsidR="008872E0" w:rsidRDefault="00BF3C9A">
            <w:r>
              <w:t>~</w:t>
            </w:r>
          </w:p>
        </w:tc>
        <w:tc>
          <w:tcPr>
            <w:tcW w:w="1440" w:type="dxa"/>
          </w:tcPr>
          <w:p w14:paraId="7CAE4214" w14:textId="77777777" w:rsidR="008872E0" w:rsidRDefault="00BF3C9A">
            <w:r>
              <w:t>~</w:t>
            </w:r>
          </w:p>
        </w:tc>
        <w:tc>
          <w:tcPr>
            <w:tcW w:w="1440" w:type="dxa"/>
          </w:tcPr>
          <w:p w14:paraId="4429FAE4" w14:textId="77777777" w:rsidR="008872E0" w:rsidRDefault="00BF3C9A">
            <w:r>
              <w:t>Основни функции, без сложни отчети</w:t>
            </w:r>
          </w:p>
        </w:tc>
      </w:tr>
      <w:tr w:rsidR="008872E0" w14:paraId="654B2844" w14:textId="77777777">
        <w:tc>
          <w:tcPr>
            <w:tcW w:w="1440" w:type="dxa"/>
          </w:tcPr>
          <w:p w14:paraId="7FBE9FC1" w14:textId="77777777" w:rsidR="008872E0" w:rsidRDefault="00BF3C9A">
            <w:r>
              <w:t xml:space="preserve">Отчети и </w:t>
            </w:r>
            <w:r>
              <w:t>статистики</w:t>
            </w:r>
          </w:p>
        </w:tc>
        <w:tc>
          <w:tcPr>
            <w:tcW w:w="1440" w:type="dxa"/>
          </w:tcPr>
          <w:p w14:paraId="4F03A294" w14:textId="77777777" w:rsidR="008872E0" w:rsidRDefault="00BF3C9A">
            <w:r>
              <w:t>✓</w:t>
            </w:r>
          </w:p>
        </w:tc>
        <w:tc>
          <w:tcPr>
            <w:tcW w:w="1440" w:type="dxa"/>
          </w:tcPr>
          <w:p w14:paraId="5980DE28" w14:textId="77777777" w:rsidR="008872E0" w:rsidRDefault="00BF3C9A">
            <w:r>
              <w:t>~</w:t>
            </w:r>
          </w:p>
        </w:tc>
        <w:tc>
          <w:tcPr>
            <w:tcW w:w="1440" w:type="dxa"/>
          </w:tcPr>
          <w:p w14:paraId="3FD78EEE" w14:textId="77777777" w:rsidR="008872E0" w:rsidRDefault="00BF3C9A">
            <w:r>
              <w:t>✓</w:t>
            </w:r>
          </w:p>
        </w:tc>
        <w:tc>
          <w:tcPr>
            <w:tcW w:w="1440" w:type="dxa"/>
          </w:tcPr>
          <w:p w14:paraId="4B93179A" w14:textId="77777777" w:rsidR="008872E0" w:rsidRDefault="00BF3C9A">
            <w:r>
              <w:t>~</w:t>
            </w:r>
          </w:p>
        </w:tc>
        <w:tc>
          <w:tcPr>
            <w:tcW w:w="1440" w:type="dxa"/>
          </w:tcPr>
          <w:p w14:paraId="64FD524C" w14:textId="77777777" w:rsidR="008872E0" w:rsidRDefault="00BF3C9A">
            <w:r>
              <w:t>Основни визуализации и дневници</w:t>
            </w:r>
          </w:p>
        </w:tc>
      </w:tr>
      <w:tr w:rsidR="008872E0" w14:paraId="61B62328" w14:textId="77777777">
        <w:tc>
          <w:tcPr>
            <w:tcW w:w="1440" w:type="dxa"/>
          </w:tcPr>
          <w:p w14:paraId="0F549FCF" w14:textId="77777777" w:rsidR="008872E0" w:rsidRDefault="00BF3C9A">
            <w:r>
              <w:t>Поддръжка на IoT устройства</w:t>
            </w:r>
          </w:p>
        </w:tc>
        <w:tc>
          <w:tcPr>
            <w:tcW w:w="1440" w:type="dxa"/>
          </w:tcPr>
          <w:p w14:paraId="3C837947" w14:textId="77777777" w:rsidR="008872E0" w:rsidRDefault="00BF3C9A">
            <w:r>
              <w:t>~</w:t>
            </w:r>
          </w:p>
        </w:tc>
        <w:tc>
          <w:tcPr>
            <w:tcW w:w="1440" w:type="dxa"/>
          </w:tcPr>
          <w:p w14:paraId="1AD071A9" w14:textId="77777777" w:rsidR="008872E0" w:rsidRDefault="00BF3C9A">
            <w:r>
              <w:t>✗</w:t>
            </w:r>
          </w:p>
        </w:tc>
        <w:tc>
          <w:tcPr>
            <w:tcW w:w="1440" w:type="dxa"/>
          </w:tcPr>
          <w:p w14:paraId="49A52434" w14:textId="77777777" w:rsidR="008872E0" w:rsidRDefault="00BF3C9A">
            <w:r>
              <w:t>✓</w:t>
            </w:r>
          </w:p>
        </w:tc>
        <w:tc>
          <w:tcPr>
            <w:tcW w:w="1440" w:type="dxa"/>
          </w:tcPr>
          <w:p w14:paraId="5F6AC77D" w14:textId="77777777" w:rsidR="008872E0" w:rsidRDefault="00BF3C9A">
            <w:r>
              <w:t>✓</w:t>
            </w:r>
          </w:p>
        </w:tc>
        <w:tc>
          <w:tcPr>
            <w:tcW w:w="1440" w:type="dxa"/>
          </w:tcPr>
          <w:p w14:paraId="1E73F621" w14:textId="77777777" w:rsidR="008872E0" w:rsidRDefault="00BF3C9A">
            <w:r>
              <w:t>Сензор за влажност и бъдещо разширение</w:t>
            </w:r>
          </w:p>
        </w:tc>
      </w:tr>
      <w:tr w:rsidR="008872E0" w14:paraId="5A56E9A4" w14:textId="77777777">
        <w:tc>
          <w:tcPr>
            <w:tcW w:w="1440" w:type="dxa"/>
          </w:tcPr>
          <w:p w14:paraId="236FA733" w14:textId="77777777" w:rsidR="008872E0" w:rsidRDefault="00BF3C9A">
            <w:r>
              <w:t>Мобилен достъп</w:t>
            </w:r>
          </w:p>
        </w:tc>
        <w:tc>
          <w:tcPr>
            <w:tcW w:w="1440" w:type="dxa"/>
          </w:tcPr>
          <w:p w14:paraId="0D6E1810" w14:textId="77777777" w:rsidR="008872E0" w:rsidRDefault="00BF3C9A">
            <w:r>
              <w:t>✓</w:t>
            </w:r>
          </w:p>
        </w:tc>
        <w:tc>
          <w:tcPr>
            <w:tcW w:w="1440" w:type="dxa"/>
          </w:tcPr>
          <w:p w14:paraId="539DCAB2" w14:textId="77777777" w:rsidR="008872E0" w:rsidRDefault="00BF3C9A">
            <w:r>
              <w:t>✓</w:t>
            </w:r>
          </w:p>
        </w:tc>
        <w:tc>
          <w:tcPr>
            <w:tcW w:w="1440" w:type="dxa"/>
          </w:tcPr>
          <w:p w14:paraId="6775E0EF" w14:textId="77777777" w:rsidR="008872E0" w:rsidRDefault="00BF3C9A">
            <w:r>
              <w:t>~</w:t>
            </w:r>
          </w:p>
        </w:tc>
        <w:tc>
          <w:tcPr>
            <w:tcW w:w="1440" w:type="dxa"/>
          </w:tcPr>
          <w:p w14:paraId="30431B99" w14:textId="77777777" w:rsidR="008872E0" w:rsidRDefault="00BF3C9A">
            <w:r>
              <w:t>✓</w:t>
            </w:r>
          </w:p>
        </w:tc>
        <w:tc>
          <w:tcPr>
            <w:tcW w:w="1440" w:type="dxa"/>
          </w:tcPr>
          <w:p w14:paraId="19869034" w14:textId="77777777" w:rsidR="008872E0" w:rsidRDefault="00BF3C9A">
            <w:r>
              <w:t>Работи през браузър и телефон</w:t>
            </w:r>
          </w:p>
        </w:tc>
      </w:tr>
      <w:tr w:rsidR="008872E0" w14:paraId="0407FD21" w14:textId="77777777">
        <w:tc>
          <w:tcPr>
            <w:tcW w:w="1440" w:type="dxa"/>
          </w:tcPr>
          <w:p w14:paraId="534E0EBF" w14:textId="77777777" w:rsidR="008872E0" w:rsidRDefault="00BF3C9A">
            <w:r>
              <w:t>Език и локализация</w:t>
            </w:r>
          </w:p>
        </w:tc>
        <w:tc>
          <w:tcPr>
            <w:tcW w:w="1440" w:type="dxa"/>
          </w:tcPr>
          <w:p w14:paraId="74988AE1" w14:textId="77777777" w:rsidR="008872E0" w:rsidRDefault="00BF3C9A">
            <w:r>
              <w:t>~</w:t>
            </w:r>
          </w:p>
        </w:tc>
        <w:tc>
          <w:tcPr>
            <w:tcW w:w="1440" w:type="dxa"/>
          </w:tcPr>
          <w:p w14:paraId="1B14BD3F" w14:textId="77777777" w:rsidR="008872E0" w:rsidRDefault="00BF3C9A">
            <w:r>
              <w:t>✗</w:t>
            </w:r>
          </w:p>
        </w:tc>
        <w:tc>
          <w:tcPr>
            <w:tcW w:w="1440" w:type="dxa"/>
          </w:tcPr>
          <w:p w14:paraId="05ACD5C2" w14:textId="77777777" w:rsidR="008872E0" w:rsidRDefault="00BF3C9A">
            <w:r>
              <w:t>✗</w:t>
            </w:r>
          </w:p>
        </w:tc>
        <w:tc>
          <w:tcPr>
            <w:tcW w:w="1440" w:type="dxa"/>
          </w:tcPr>
          <w:p w14:paraId="52912BF9" w14:textId="77777777" w:rsidR="008872E0" w:rsidRDefault="00BF3C9A">
            <w:r>
              <w:t>✓</w:t>
            </w:r>
          </w:p>
        </w:tc>
        <w:tc>
          <w:tcPr>
            <w:tcW w:w="1440" w:type="dxa"/>
          </w:tcPr>
          <w:p w14:paraId="2650C7A6" w14:textId="77777777" w:rsidR="008872E0" w:rsidRDefault="00BF3C9A">
            <w:r>
              <w:t>Поддръжка на български и английски</w:t>
            </w:r>
          </w:p>
        </w:tc>
      </w:tr>
      <w:tr w:rsidR="008872E0" w14:paraId="4821BDAB" w14:textId="77777777">
        <w:tc>
          <w:tcPr>
            <w:tcW w:w="1440" w:type="dxa"/>
          </w:tcPr>
          <w:p w14:paraId="41869BF4" w14:textId="77777777" w:rsidR="008872E0" w:rsidRDefault="00BF3C9A">
            <w:r>
              <w:t>Цена</w:t>
            </w:r>
          </w:p>
        </w:tc>
        <w:tc>
          <w:tcPr>
            <w:tcW w:w="1440" w:type="dxa"/>
          </w:tcPr>
          <w:p w14:paraId="6419A59F" w14:textId="77777777" w:rsidR="008872E0" w:rsidRDefault="00BF3C9A">
            <w:r>
              <w:t>✗</w:t>
            </w:r>
          </w:p>
        </w:tc>
        <w:tc>
          <w:tcPr>
            <w:tcW w:w="1440" w:type="dxa"/>
          </w:tcPr>
          <w:p w14:paraId="46F3B7A0" w14:textId="77777777" w:rsidR="008872E0" w:rsidRDefault="00BF3C9A">
            <w:r>
              <w:t>✓</w:t>
            </w:r>
          </w:p>
        </w:tc>
        <w:tc>
          <w:tcPr>
            <w:tcW w:w="1440" w:type="dxa"/>
          </w:tcPr>
          <w:p w14:paraId="0ED8606D" w14:textId="77777777" w:rsidR="008872E0" w:rsidRDefault="00BF3C9A">
            <w:r>
              <w:t>✗</w:t>
            </w:r>
          </w:p>
        </w:tc>
        <w:tc>
          <w:tcPr>
            <w:tcW w:w="1440" w:type="dxa"/>
          </w:tcPr>
          <w:p w14:paraId="1DF7ED46" w14:textId="77777777" w:rsidR="008872E0" w:rsidRDefault="00BF3C9A">
            <w:r>
              <w:t>✓</w:t>
            </w:r>
          </w:p>
        </w:tc>
        <w:tc>
          <w:tcPr>
            <w:tcW w:w="1440" w:type="dxa"/>
          </w:tcPr>
          <w:p w14:paraId="4B564855" w14:textId="77777777" w:rsidR="008872E0" w:rsidRDefault="00BF3C9A">
            <w:r>
              <w:t>Безплатен за използване</w:t>
            </w:r>
          </w:p>
        </w:tc>
      </w:tr>
      <w:tr w:rsidR="008872E0" w14:paraId="67B42593" w14:textId="77777777">
        <w:tc>
          <w:tcPr>
            <w:tcW w:w="1440" w:type="dxa"/>
          </w:tcPr>
          <w:p w14:paraId="51762C53" w14:textId="77777777" w:rsidR="008872E0" w:rsidRDefault="00BF3C9A">
            <w:r>
              <w:t>Леснота на използване</w:t>
            </w:r>
          </w:p>
        </w:tc>
        <w:tc>
          <w:tcPr>
            <w:tcW w:w="1440" w:type="dxa"/>
          </w:tcPr>
          <w:p w14:paraId="3D8F58E0" w14:textId="77777777" w:rsidR="008872E0" w:rsidRDefault="00BF3C9A">
            <w:r>
              <w:t>✗</w:t>
            </w:r>
          </w:p>
        </w:tc>
        <w:tc>
          <w:tcPr>
            <w:tcW w:w="1440" w:type="dxa"/>
          </w:tcPr>
          <w:p w14:paraId="3F51525B" w14:textId="77777777" w:rsidR="008872E0" w:rsidRDefault="00BF3C9A">
            <w:r>
              <w:t>~</w:t>
            </w:r>
          </w:p>
        </w:tc>
        <w:tc>
          <w:tcPr>
            <w:tcW w:w="1440" w:type="dxa"/>
          </w:tcPr>
          <w:p w14:paraId="2DD143C1" w14:textId="77777777" w:rsidR="008872E0" w:rsidRDefault="00BF3C9A">
            <w:r>
              <w:t>✗</w:t>
            </w:r>
          </w:p>
        </w:tc>
        <w:tc>
          <w:tcPr>
            <w:tcW w:w="1440" w:type="dxa"/>
          </w:tcPr>
          <w:p w14:paraId="5020FCA8" w14:textId="77777777" w:rsidR="008872E0" w:rsidRDefault="00BF3C9A">
            <w:r>
              <w:t>✓</w:t>
            </w:r>
          </w:p>
        </w:tc>
        <w:tc>
          <w:tcPr>
            <w:tcW w:w="1440" w:type="dxa"/>
          </w:tcPr>
          <w:p w14:paraId="1C89A60E" w14:textId="77777777" w:rsidR="008872E0" w:rsidRDefault="00BF3C9A">
            <w:r>
              <w:t>Интуитивен интерфейс</w:t>
            </w:r>
          </w:p>
        </w:tc>
      </w:tr>
    </w:tbl>
    <w:p w14:paraId="051264FA" w14:textId="442CCBCD" w:rsidR="00BF3C9A" w:rsidRPr="00695332" w:rsidRDefault="00BF3C9A">
      <w:pPr>
        <w:rPr>
          <w:lang w:val="bg-BG"/>
        </w:rPr>
      </w:pPr>
    </w:p>
    <w:sectPr w:rsidR="00BF3C9A" w:rsidRPr="006953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5332"/>
    <w:rsid w:val="007D1B4B"/>
    <w:rsid w:val="008872E0"/>
    <w:rsid w:val="00AA1D8D"/>
    <w:rsid w:val="00B47730"/>
    <w:rsid w:val="00BF3C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F44E39"/>
  <w14:defaultImageDpi w14:val="300"/>
  <w15:docId w15:val="{EF956C08-2AC1-4406-9050-266FC78EA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Viktor</cp:lastModifiedBy>
  <cp:revision>3</cp:revision>
  <dcterms:created xsi:type="dcterms:W3CDTF">2013-12-23T23:15:00Z</dcterms:created>
  <dcterms:modified xsi:type="dcterms:W3CDTF">2025-11-08T07:59:00Z</dcterms:modified>
  <cp:category/>
</cp:coreProperties>
</file>